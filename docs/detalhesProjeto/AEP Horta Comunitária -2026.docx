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280" w:after="280"/>
        <w:jc w:val="center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1ª Entrega AEP</w:t>
      </w:r>
    </w:p>
    <w:p>
      <w:pPr>
        <w:pStyle w:val="Normal"/>
        <w:spacing w:lineRule="auto" w:line="240" w:before="280" w:after="28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DESENVOLVIMENTO DE UMA PLATAFORMA DE GESTÃO PARA HORTA COMUNITÁRIA 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Matheus Ferreira da Rocha     R.A: 25230821-2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Murilo R.A: 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Victor Hugo Mendes Sforne   R.A: 25280428-2</w:t>
      </w:r>
    </w:p>
    <w:p>
      <w:pPr>
        <w:pStyle w:val="ListParagraph"/>
        <w:numPr>
          <w:ilvl w:val="0"/>
          <w:numId w:val="7"/>
        </w:numPr>
        <w:spacing w:lineRule="auto" w:line="240" w:before="280" w:after="280"/>
        <w:ind w:hanging="360" w:start="284"/>
        <w:contextualSpacing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DESCOBERTA E CONCEPÇÃO (O PROBLEMA E A ODS)</w:t>
      </w:r>
    </w:p>
    <w:p>
      <w:pPr>
        <w:pStyle w:val="ListParagraph"/>
        <w:numPr>
          <w:ilvl w:val="0"/>
          <w:numId w:val="7"/>
        </w:numPr>
        <w:spacing w:lineRule="auto" w:line="240" w:before="280" w:after="280"/>
        <w:ind w:hanging="360" w:start="284"/>
        <w:contextualSpacing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LISTA DE REQUISITOS FUNCIONAIS (ESCOPO)</w:t>
      </w:r>
    </w:p>
    <w:p>
      <w:pPr>
        <w:pStyle w:val="ListParagraph"/>
        <w:numPr>
          <w:ilvl w:val="0"/>
          <w:numId w:val="7"/>
        </w:numPr>
        <w:spacing w:lineRule="auto" w:line="240" w:before="280" w:after="280"/>
        <w:ind w:hanging="360" w:start="284"/>
        <w:contextualSpacing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O PLANEJAMENTO ÁGIL (CRONOGRAMA / BACKLOG)</w:t>
      </w:r>
    </w:p>
    <w:p>
      <w:pPr>
        <w:pStyle w:val="ListParagraph"/>
        <w:numPr>
          <w:ilvl w:val="0"/>
          <w:numId w:val="7"/>
        </w:numPr>
        <w:spacing w:lineRule="auto" w:line="240" w:before="280" w:after="280"/>
        <w:ind w:hanging="360" w:start="284"/>
        <w:contextualSpacing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JUSTIFICATIVA TÉCNICA E ARQUITETURAL</w:t>
      </w:r>
    </w:p>
    <w:p>
      <w:pPr>
        <w:pStyle w:val="ListParagraph"/>
        <w:numPr>
          <w:ilvl w:val="0"/>
          <w:numId w:val="7"/>
        </w:numPr>
        <w:spacing w:lineRule="auto" w:line="240" w:before="280" w:after="280"/>
        <w:ind w:hanging="360" w:start="284"/>
        <w:contextualSpacing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ESTRUTURAÇÃO DO GITHUB E DIAGRAMAS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40" w:before="280" w:after="28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¹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teste@teste</w:t>
      </w:r>
    </w:p>
    <w:p>
      <w:pPr>
        <w:pStyle w:val="Normal"/>
        <w:spacing w:lineRule="auto" w:line="240" w:before="0" w:after="0"/>
        <w:ind w:end="135"/>
        <w:rPr>
          <w:rFonts w:ascii="Times New Roman" w:hAnsi="Times New Roman" w:eastAsia="Times New Roman" w:cs="Times New Roman"/>
          <w:b/>
          <w:bCs/>
          <w:sz w:val="16"/>
          <w:szCs w:val="16"/>
        </w:rPr>
      </w:pPr>
      <w:r>
        <w:rPr>
          <w:rFonts w:eastAsia="Times New Roman" w:cs="Times New Roman" w:ascii="Times New Roman" w:hAnsi="Times New Roman"/>
          <w:b/>
          <w:bCs/>
          <w:sz w:val="16"/>
          <w:szCs w:val="16"/>
        </w:rPr>
        <w:t xml:space="preserve"> 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467" w:gutter="0" w:header="720" w:top="1440" w:footer="0" w:bottom="85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re Franklin Medium">
    <w:charset w:val="00" w:characterSet="windows-1252"/>
    <w:family w:val="roman"/>
    <w:pitch w:val="variable"/>
    <w:embedRegular r:id="rId1" w:fontKey="{01014A78-CABC-4EF0-12AC-5CD89AEFDE01}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>
        <w:color w:val="000000"/>
      </w:rP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-279400</wp:posOffset>
          </wp:positionV>
          <wp:extent cx="1129030" cy="555625"/>
          <wp:effectExtent l="0" t="0" r="0" b="0"/>
          <wp:wrapNone/>
          <wp:docPr id="3" name="image1.png" descr="Unicesumar Logo – PNG e Vetor – Download d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Unicesumar Logo – PNG e Vetor – Download de 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29030" cy="555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45720" distB="45720" distL="114300" distR="114300" simplePos="0" relativeHeight="3" behindDoc="1" locked="0" layoutInCell="0" allowOverlap="1" wp14:anchorId="3CADD049">
              <wp:simplePos x="0" y="0"/>
              <wp:positionH relativeFrom="column">
                <wp:posOffset>1442720</wp:posOffset>
              </wp:positionH>
              <wp:positionV relativeFrom="paragraph">
                <wp:posOffset>-358775</wp:posOffset>
              </wp:positionV>
              <wp:extent cx="4732020" cy="756920"/>
              <wp:effectExtent l="0" t="0" r="0" b="0"/>
              <wp:wrapSquare wrapText="bothSides"/>
              <wp:docPr id="4" name="Retângulo 2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32200" cy="757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auto" w:line="240" w:before="0" w:after="0"/>
                            <w:jc w:val="center"/>
                            <w:rPr/>
                          </w:pPr>
                          <w:r>
                            <w:rPr>
                              <w:rFonts w:eastAsia="Libre Franklin Medium" w:cs="Libre Franklin Medium" w:ascii="Libre Franklin Medium" w:hAnsi="Libre Franklin Medium"/>
                              <w:b/>
                              <w:color w:val="31849B"/>
                            </w:rPr>
                            <w:t>UNIVERSIDADE CESUMAR - UNICESUMAR</w:t>
                          </w:r>
                        </w:p>
                        <w:p>
                          <w:pPr>
                            <w:pStyle w:val="Contedodoquadro"/>
                            <w:spacing w:lineRule="auto" w:line="240" w:before="0" w:after="0"/>
                            <w:jc w:val="center"/>
                            <w:rPr/>
                          </w:pPr>
                          <w:r>
                            <w:rPr>
                              <w:rFonts w:eastAsia="Libre Franklin Medium" w:cs="Libre Franklin Medium" w:ascii="Libre Franklin Medium" w:hAnsi="Libre Franklin Medium"/>
                              <w:color w:val="31849B"/>
                            </w:rPr>
                            <w:t>AEP - Atividade de Estudo Programado 2026.2</w:t>
                          </w:r>
                        </w:p>
                        <w:p>
                          <w:pPr>
                            <w:pStyle w:val="Contedodoquadro"/>
                            <w:spacing w:lineRule="auto" w:line="240" w:before="0" w:after="0"/>
                            <w:jc w:val="center"/>
                            <w:rPr/>
                          </w:pPr>
                          <w:r>
                            <w:rPr>
                              <w:rFonts w:eastAsia="Libre Franklin Medium" w:cs="Libre Franklin Medium" w:ascii="Libre Franklin Medium" w:hAnsi="Libre Franklin Medium"/>
                              <w:color w:val="31849B"/>
                            </w:rPr>
                            <w:t>ADS e ESOFT (4º semestre)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113.6pt;margin-top:-28.25pt;width:372.55pt;height:59.55pt;mso-wrap-style:square;v-text-anchor:top" wp14:anchorId="3CADD049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auto" w:line="240" w:before="0" w:after="0"/>
                      <w:jc w:val="center"/>
                      <w:rPr/>
                    </w:pPr>
                    <w:r>
                      <w:rPr>
                        <w:rFonts w:eastAsia="Libre Franklin Medium" w:cs="Libre Franklin Medium" w:ascii="Libre Franklin Medium" w:hAnsi="Libre Franklin Medium"/>
                        <w:b/>
                        <w:color w:val="31849B"/>
                      </w:rPr>
                      <w:t>UNIVERSIDADE CESUMAR - UNICESUMAR</w:t>
                    </w:r>
                  </w:p>
                  <w:p>
                    <w:pPr>
                      <w:pStyle w:val="Contedodoquadro"/>
                      <w:spacing w:lineRule="auto" w:line="240" w:before="0" w:after="0"/>
                      <w:jc w:val="center"/>
                      <w:rPr/>
                    </w:pPr>
                    <w:r>
                      <w:rPr>
                        <w:rFonts w:eastAsia="Libre Franklin Medium" w:cs="Libre Franklin Medium" w:ascii="Libre Franklin Medium" w:hAnsi="Libre Franklin Medium"/>
                        <w:color w:val="31849B"/>
                      </w:rPr>
                      <w:t>AEP - Atividade de Estudo Programado 2026.2</w:t>
                    </w:r>
                  </w:p>
                  <w:p>
                    <w:pPr>
                      <w:pStyle w:val="Contedodoquadro"/>
                      <w:spacing w:lineRule="auto" w:line="240" w:before="0" w:after="0"/>
                      <w:jc w:val="center"/>
                      <w:rPr/>
                    </w:pPr>
                    <w:r>
                      <w:rPr>
                        <w:rFonts w:eastAsia="Libre Franklin Medium" w:cs="Libre Franklin Medium" w:ascii="Libre Franklin Medium" w:hAnsi="Libre Franklin Medium"/>
                        <w:color w:val="31849B"/>
                      </w:rPr>
                      <w:t>ADS e ESOFT (4º semestre)</w:t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>
        <w:color w:val="000000"/>
      </w:rP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-279400</wp:posOffset>
          </wp:positionV>
          <wp:extent cx="1129030" cy="555625"/>
          <wp:effectExtent l="0" t="0" r="0" b="0"/>
          <wp:wrapNone/>
          <wp:docPr id="5" name="image1.png" descr="Unicesumar Logo – PNG e Vetor – Download d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 descr="Unicesumar Logo – PNG e Vetor – Download de 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29030" cy="555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45720" distB="45720" distL="114300" distR="114300" simplePos="0" relativeHeight="3" behindDoc="1" locked="0" layoutInCell="0" allowOverlap="1" wp14:anchorId="3CADD049">
              <wp:simplePos x="0" y="0"/>
              <wp:positionH relativeFrom="column">
                <wp:posOffset>1442720</wp:posOffset>
              </wp:positionH>
              <wp:positionV relativeFrom="paragraph">
                <wp:posOffset>-358775</wp:posOffset>
              </wp:positionV>
              <wp:extent cx="4732020" cy="756920"/>
              <wp:effectExtent l="0" t="0" r="0" b="0"/>
              <wp:wrapSquare wrapText="bothSides"/>
              <wp:docPr id="6" name="Retângulo 2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32200" cy="757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auto" w:line="240" w:before="0" w:after="0"/>
                            <w:jc w:val="center"/>
                            <w:rPr/>
                          </w:pPr>
                          <w:r>
                            <w:rPr>
                              <w:rFonts w:eastAsia="Libre Franklin Medium" w:cs="Libre Franklin Medium" w:ascii="Libre Franklin Medium" w:hAnsi="Libre Franklin Medium"/>
                              <w:b/>
                              <w:color w:val="31849B"/>
                            </w:rPr>
                            <w:t>UNIVERSIDADE CESUMAR - UNICESUMAR</w:t>
                          </w:r>
                        </w:p>
                        <w:p>
                          <w:pPr>
                            <w:pStyle w:val="Contedodoquadro"/>
                            <w:spacing w:lineRule="auto" w:line="240" w:before="0" w:after="0"/>
                            <w:jc w:val="center"/>
                            <w:rPr/>
                          </w:pPr>
                          <w:r>
                            <w:rPr>
                              <w:rFonts w:eastAsia="Libre Franklin Medium" w:cs="Libre Franklin Medium" w:ascii="Libre Franklin Medium" w:hAnsi="Libre Franklin Medium"/>
                              <w:color w:val="31849B"/>
                            </w:rPr>
                            <w:t>AEP - Atividade de Estudo Programado 2026.2</w:t>
                          </w:r>
                        </w:p>
                        <w:p>
                          <w:pPr>
                            <w:pStyle w:val="Contedodoquadro"/>
                            <w:spacing w:lineRule="auto" w:line="240" w:before="0" w:after="0"/>
                            <w:jc w:val="center"/>
                            <w:rPr/>
                          </w:pPr>
                          <w:r>
                            <w:rPr>
                              <w:rFonts w:eastAsia="Libre Franklin Medium" w:cs="Libre Franklin Medium" w:ascii="Libre Franklin Medium" w:hAnsi="Libre Franklin Medium"/>
                              <w:color w:val="31849B"/>
                            </w:rPr>
                            <w:t>ADS e ESOFT (4º semestre)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113.6pt;margin-top:-28.25pt;width:372.55pt;height:59.55pt;mso-wrap-style:square;v-text-anchor:top" wp14:anchorId="3CADD049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auto" w:line="240" w:before="0" w:after="0"/>
                      <w:jc w:val="center"/>
                      <w:rPr/>
                    </w:pPr>
                    <w:r>
                      <w:rPr>
                        <w:rFonts w:eastAsia="Libre Franklin Medium" w:cs="Libre Franklin Medium" w:ascii="Libre Franklin Medium" w:hAnsi="Libre Franklin Medium"/>
                        <w:b/>
                        <w:color w:val="31849B"/>
                      </w:rPr>
                      <w:t>UNIVERSIDADE CESUMAR - UNICESUMAR</w:t>
                    </w:r>
                  </w:p>
                  <w:p>
                    <w:pPr>
                      <w:pStyle w:val="Contedodoquadro"/>
                      <w:spacing w:lineRule="auto" w:line="240" w:before="0" w:after="0"/>
                      <w:jc w:val="center"/>
                      <w:rPr/>
                    </w:pPr>
                    <w:r>
                      <w:rPr>
                        <w:rFonts w:eastAsia="Libre Franklin Medium" w:cs="Libre Franklin Medium" w:ascii="Libre Franklin Medium" w:hAnsi="Libre Franklin Medium"/>
                        <w:color w:val="31849B"/>
                      </w:rPr>
                      <w:t>AEP - Atividade de Estudo Programado 2026.2</w:t>
                    </w:r>
                  </w:p>
                  <w:p>
                    <w:pPr>
                      <w:pStyle w:val="Contedodoquadro"/>
                      <w:spacing w:lineRule="auto" w:line="240" w:before="0" w:after="0"/>
                      <w:jc w:val="center"/>
                      <w:rPr/>
                    </w:pPr>
                    <w:r>
                      <w:rPr>
                        <w:rFonts w:eastAsia="Libre Franklin Medium" w:cs="Libre Franklin Medium" w:ascii="Libre Franklin Medium" w:hAnsi="Libre Franklin Medium"/>
                        <w:color w:val="31849B"/>
                      </w:rPr>
                      <w:t>ADS e ESOFT (4º semestre)</w:t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72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72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72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72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72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72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72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72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pt-BR" w:eastAsia="pt-B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1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2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" w:hAnsi="Calibri" w:eastAsia="Calibri" w:cs="Calibri"/>
      <w:i/>
      <w:iCs/>
      <w:color w:val="243F61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e618bf"/>
    <w:rPr/>
  </w:style>
  <w:style w:type="character" w:styleId="RodapChar" w:customStyle="1">
    <w:name w:val="Rodapé Char"/>
    <w:basedOn w:val="DefaultParagraphFont"/>
    <w:uiPriority w:val="99"/>
    <w:qFormat/>
    <w:rsid w:val="00e618bf"/>
    <w:rPr/>
  </w:style>
  <w:style w:type="character" w:styleId="Ttulo1Char" w:customStyle="1">
    <w:name w:val="Título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46ac6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46ac6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Cambria" w:cs="Cambria"/>
      <w:color w:val="auto"/>
      <w:kern w:val="0"/>
      <w:sz w:val="22"/>
      <w:szCs w:val="22"/>
      <w:lang w:val="pt-BR" w:eastAsia="pt-BR" w:bidi="ar-SA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Cambria" w:cs="Cambria"/>
      <w:color w:val="auto"/>
      <w:kern w:val="0"/>
      <w:sz w:val="20"/>
      <w:szCs w:val="20"/>
      <w:lang w:val="pt-BR" w:eastAsia="pt-BR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next w:val="Normal"/>
    <w:uiPriority w:val="39"/>
    <w:semiHidden/>
    <w:unhideWhenUsed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pt-BR" w:eastAsia="pt-BR" w:bidi="ar-SA"/>
    </w:rPr>
  </w:style>
  <w:style w:type="paragraph" w:styleId="Subtitle">
    <w:name w:val="Subtitle"/>
    <w:basedOn w:val="Normal"/>
    <w:next w:val="Normal"/>
    <w:uiPriority w:val="1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346ac6"/>
    <w:pPr/>
    <w:rPr>
      <w:rFonts w:ascii="Times New Roman" w:hAnsi="Times New Roman" w:cs="Times New Roman"/>
      <w:sz w:val="24"/>
      <w:szCs w:val="24"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pPysXZSbcAlqAQ+2zJqqWyUy7w==">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LibreOffice/26.2.5.2$Windows_X86_64 LibreOffice_project/cd7284b4cbbfeb507e630c1aac019f4157393acb</Application>
  <AppVersion>15.0000</AppVersion>
  <Pages>1</Pages>
  <Words>77</Words>
  <Characters>433</Characters>
  <CharactersWithSpaces>500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2026-02-13T13:41:00Z</dcterms:created>
  <dc:creator>python-docx</dc:creator>
  <dc:description/>
  <dc:language>pt-BR</dc:language>
  <cp:lastModifiedBy/>
  <dcterms:modified xsi:type="dcterms:W3CDTF">2026-09-07T22:46:18Z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